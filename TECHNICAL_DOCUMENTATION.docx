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Technical Documentation: PDF RAG Q&amp;A System</w:t>
      </w:r>
    </w:p>
    <w:p>
      <w:pPr>
        <w:pStyle w:val="Heading2"/>
      </w:pPr>
      <w:r>
        <w:t>System Architecture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(HTML/CSS/JS)                   │</w:t>
        <w:br/>
        <w:t>│  - User Interface                                           │</w:t>
        <w:br/>
        <w:t>│  - PDF Upload                                               │</w:t>
        <w:br/>
        <w:t>│  - Question Input                                           │</w:t>
        <w:br/>
        <w:t>│  - Chat Display               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 HTTP Requests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Backend API (FastAPI)                          │</w:t>
        <w:br/>
        <w:t>│  ┌──────────────┐  ┌──────────────┐  ┌──────────────┐      │</w:t>
        <w:br/>
        <w:t>│  │ /api/upload │  │  /api/ask    │  │ /api/status  │      │</w:t>
        <w:br/>
        <w:t>│  └──────┬───────┘  └──────┬───────┘  └──────────────┘      │</w:t>
        <w:br/>
        <w:t>└─────────┼──────────────────┼───────────────────────────────┘</w:t>
        <w:br/>
        <w:t xml:space="preserve">          │                  │</w:t>
        <w:br/>
        <w:t xml:space="preserve">          ▼                  ▼</w:t>
        <w:br/>
        <w:t>┌─────────────────┐  ┌──────────────────────────────────────┐</w:t>
        <w:br/>
        <w:t>│  PDF Parser     │  │         RAG System                    │</w:t>
        <w:br/>
        <w:t>│  - Extract text │  │  ┌──────────────────────────────────┐ │</w:t>
        <w:br/>
        <w:t>│  - Split chunks │  │  │  1. Retrieve Relevant Chunks     │ │</w:t>
        <w:br/>
        <w:t>│  - Page numbers │  │  │     (Vector Similarity Search)  │ │</w:t>
        <w:br/>
        <w:t>└────────┬────────┘  │  └──────────────┬───────────────────┘ │</w:t>
        <w:br/>
        <w:t xml:space="preserve">         │           │                 │                      │</w:t>
        <w:br/>
        <w:t xml:space="preserve">         ▼           │                 ▼                      │</w:t>
        <w:br/>
        <w:t>┌─────────────────┐ │  ┌──────────────────────────────────┐ │</w:t>
        <w:br/>
        <w:t>│  Vector Store   │ │  │  2. Generate Embeddings          │ │</w:t>
        <w:br/>
        <w:t>│  (ChromaDB)     │◄┼──┤     (OpenAI Embeddings API)      │ │</w:t>
        <w:br/>
        <w:t>│  - Store        │ │  └──────────────┬───────────────────┘ │</w:t>
        <w:br/>
        <w:t>│  - Query        │ │                 │                      │</w:t>
        <w:br/>
        <w:t>└─────────────────┘ │                 ▼                      │</w:t>
        <w:br/>
        <w:t xml:space="preserve">                    │  ┌──────────────────────────────────┐ │</w:t>
        <w:br/>
        <w:t xml:space="preserve">                    │  │  3. Build Context                │ │</w:t>
        <w:br/>
        <w:t xml:space="preserve">                    │  │     (Combine retrieved chunks)    │ │</w:t>
        <w:br/>
        <w:t xml:space="preserve">                    │  └──────────────┬───────────────────┘ │</w:t>
        <w:br/>
        <w:t xml:space="preserve">                    │                 │                      │</w:t>
        <w:br/>
        <w:t xml:space="preserve">                    │                 ▼                      │</w:t>
        <w:br/>
        <w:t xml:space="preserve">                    │  ┌──────────────────────────────────┐ │</w:t>
        <w:br/>
        <w:t xml:space="preserve">                    │  │  4. Generate Answer               │ │</w:t>
        <w:br/>
        <w:t xml:space="preserve">                    │  │     (OpenAI GPT-3.5-turbo)       │ │</w:t>
        <w:br/>
        <w:t xml:space="preserve">                    │  └──────────────────────────────────┘ │</w:t>
        <w:br/>
        <w:t xml:space="preserve">                    └────────────────────────────────────────┘</w:t>
      </w:r>
    </w:p>
    <w:p>
      <w:pPr>
        <w:pStyle w:val="Heading2"/>
      </w:pPr>
      <w:r>
        <w:t>Technology Stack</w:t>
      </w:r>
    </w:p>
    <w:p>
      <w:pPr>
        <w:pStyle w:val="Heading3"/>
      </w:pPr>
      <w:r>
        <w:t>Frontend</w:t>
      </w:r>
    </w:p>
    <w:p>
      <w:pPr>
        <w:pStyle w:val="ListBullet"/>
      </w:pPr>
      <w:r/>
      <w:r>
        <w:rPr>
          <w:b/>
        </w:rPr>
        <w:t>HTML/CSS/JavaScript</w:t>
      </w:r>
      <w:r>
        <w:t>: Pure frontend, no framework</w:t>
      </w:r>
    </w:p>
    <w:p>
      <w:pPr>
        <w:pStyle w:val="ListBullet"/>
      </w:pPr>
      <w:r/>
      <w:r>
        <w:rPr>
          <w:b/>
        </w:rPr>
        <w:t>Features</w:t>
      </w:r>
      <w:r>
        <w:t>:</w:t>
      </w:r>
    </w:p>
    <w:p>
      <w:pPr>
        <w:pStyle w:val="ListBullet"/>
      </w:pPr>
      <w:r>
        <w:t>Drag-and-drop file upload</w:t>
      </w:r>
    </w:p>
    <w:p>
      <w:pPr>
        <w:pStyle w:val="ListBullet"/>
      </w:pPr>
      <w:r>
        <w:t>Real-time chat interface</w:t>
      </w:r>
    </w:p>
    <w:p>
      <w:pPr>
        <w:pStyle w:val="ListBullet"/>
      </w:pPr>
      <w:r>
        <w:t>Markdown rendering</w:t>
      </w:r>
    </w:p>
    <w:p>
      <w:pPr>
        <w:pStyle w:val="ListBullet"/>
      </w:pPr>
      <w:r>
        <w:t>Feedback buttons</w:t>
      </w:r>
    </w:p>
    <w:p>
      <w:pPr>
        <w:pStyle w:val="Heading3"/>
      </w:pPr>
      <w:r>
        <w:t>Backend</w:t>
      </w:r>
    </w:p>
    <w:p>
      <w:pPr>
        <w:pStyle w:val="ListBullet"/>
      </w:pPr>
      <w:r/>
      <w:r>
        <w:rPr>
          <w:b/>
        </w:rPr>
        <w:t>FastAPI</w:t>
      </w:r>
      <w:r>
        <w:t>: Python web framework for API endpoints</w:t>
      </w:r>
    </w:p>
    <w:p>
      <w:pPr>
        <w:pStyle w:val="ListBullet"/>
      </w:pPr>
      <w:r/>
      <w:r>
        <w:rPr>
          <w:b/>
        </w:rPr>
        <w:t>Uvicorn</w:t>
      </w:r>
      <w:r>
        <w:t>: ASGI server</w:t>
      </w:r>
    </w:p>
    <w:p>
      <w:pPr>
        <w:pStyle w:val="Heading3"/>
      </w:pPr>
      <w:r>
        <w:t>RAG Components</w:t>
      </w:r>
    </w:p>
    <w:p>
      <w:pPr>
        <w:pStyle w:val="ListBullet"/>
      </w:pPr>
      <w:r/>
      <w:r>
        <w:rPr>
          <w:b/>
        </w:rPr>
        <w:t>PDF Parsing</w:t>
      </w:r>
      <w:r>
        <w:t>: PyPDF2 library</w:t>
      </w:r>
    </w:p>
    <w:p>
      <w:pPr>
        <w:pStyle w:val="ListBullet"/>
      </w:pPr>
      <w:r/>
      <w:r>
        <w:rPr>
          <w:b/>
        </w:rPr>
        <w:t>Vector Database</w:t>
      </w:r>
      <w:r>
        <w:t>: ChromaDB (persistent vector store)</w:t>
      </w:r>
    </w:p>
    <w:p>
      <w:pPr>
        <w:pStyle w:val="ListBullet"/>
      </w:pPr>
      <w:r/>
      <w:r>
        <w:rPr>
          <w:b/>
        </w:rPr>
        <w:t>Embeddings</w:t>
      </w:r>
      <w:r>
        <w:t>: OpenAI `text-embedding-3-small` (1536 dimensions)</w:t>
      </w:r>
    </w:p>
    <w:p>
      <w:pPr>
        <w:pStyle w:val="ListBullet"/>
      </w:pPr>
      <w:r/>
      <w:r>
        <w:rPr>
          <w:b/>
        </w:rPr>
        <w:t>LLM</w:t>
      </w:r>
      <w:r>
        <w:t>: OpenAI GPT-3.5-turbo</w:t>
      </w:r>
    </w:p>
    <w:p>
      <w:pPr>
        <w:pStyle w:val="Heading3"/>
      </w:pPr>
      <w:r>
        <w:t>Data Storage</w:t>
      </w:r>
    </w:p>
    <w:p>
      <w:pPr>
        <w:pStyle w:val="ListBullet"/>
      </w:pPr>
      <w:r/>
      <w:r>
        <w:rPr>
          <w:b/>
        </w:rPr>
        <w:t>Uploads</w:t>
      </w:r>
      <w:r>
        <w:t>: Local file system (`uploads/` directory)</w:t>
      </w:r>
    </w:p>
    <w:p>
      <w:pPr>
        <w:pStyle w:val="ListBullet"/>
      </w:pPr>
      <w:r/>
      <w:r>
        <w:rPr>
          <w:b/>
        </w:rPr>
        <w:t>Vector DB</w:t>
      </w:r>
      <w:r>
        <w:t>: ChromaDB persistent storage (`vector_db/` directory)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RAG Pipeline: Step-by-Step</w:t>
      </w:r>
    </w:p>
    <w:p>
      <w:pPr>
        <w:pStyle w:val="Heading3"/>
      </w:pPr>
      <w:r>
        <w:t>Phase 1: Document Processing (Upload Time)</w:t>
      </w:r>
    </w:p>
    <w:p>
      <w:pPr>
        <w:pStyle w:val="NoSpacing"/>
      </w:pPr>
      <w:r>
        <w:rPr>
          <w:rFonts w:ascii="Courier New" w:hAnsi="Courier New"/>
          <w:sz w:val="18"/>
        </w:rPr>
        <w:t>PDF File Upload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┌─────────────────────────────────────┐</w:t>
        <w:br/>
        <w:t>│  PDF Parser (pdf_parser.py)        │</w:t>
        <w:br/>
        <w:t>│                                     │</w:t>
        <w:br/>
        <w:t>│  1. Read PDF pages                  │</w:t>
        <w:br/>
        <w:t>│  2. Extract text from each page     │</w:t>
        <w:br/>
        <w:t>│  3. Split text into chunks          │</w:t>
        <w:br/>
        <w:t>│     (500 chars per chunk)           │</w:t>
        <w:br/>
        <w:t>│  4. Add metadata:                   │</w:t>
        <w:br/>
        <w:t>│     - page number                   │</w:t>
        <w:br/>
        <w:t>│     - chunk index                   │</w:t>
        <w:br/>
        <w:t>│     - PDF filename       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Generate Embeddings                │</w:t>
        <w:br/>
        <w:t>│  (OpenAI text-embedding-3-small)    │</w:t>
        <w:br/>
        <w:t>│                                     │</w:t>
        <w:br/>
        <w:t>│  Input: Text chunks                 │</w:t>
        <w:br/>
        <w:t>│  Output: 1536-dim vectors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Vector Store (ChromaDB)            │</w:t>
        <w:br/>
        <w:t>│                                     │</w:t>
        <w:br/>
        <w:t>│  Store:                             │</w:t>
        <w:br/>
        <w:t>│  - Document text                    │</w:t>
        <w:br/>
        <w:t>│  - Embeddings (vectors)             │</w:t>
        <w:br/>
        <w:t>│  - Metadata (page, filename, etc.)  │</w:t>
        <w:br/>
        <w:t>└─────────────────────────────────────┘</w:t>
      </w:r>
    </w:p>
    <w:p>
      <w:r/>
      <w:r>
        <w:rPr>
          <w:b/>
        </w:rPr>
        <w:t>What is stored?</w:t>
      </w:r>
      <w:r/>
    </w:p>
    <w:p>
      <w:pPr>
        <w:pStyle w:val="ListBullet"/>
      </w:pPr>
      <w:r>
        <w:t>Text chunks (500 characters each)</w:t>
      </w:r>
    </w:p>
    <w:p>
      <w:pPr>
        <w:pStyle w:val="ListBullet"/>
      </w:pPr>
      <w:r>
        <w:t>Embedding vectors (1536 dimensions)</w:t>
      </w:r>
    </w:p>
    <w:p>
      <w:pPr>
        <w:pStyle w:val="ListBullet"/>
      </w:pPr>
      <w:r>
        <w:t>Metadata: `{pdf_filename, page, chunk_index, total_pages}`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2: Question Answering (Query Time)</w:t>
      </w:r>
    </w:p>
    <w:p>
      <w:pPr>
        <w:pStyle w:val="NoSpacing"/>
      </w:pPr>
      <w:r>
        <w:rPr>
          <w:rFonts w:ascii="Courier New" w:hAnsi="Courier New"/>
          <w:sz w:val="18"/>
        </w:rPr>
        <w:t>User Question: "What are the steps of data preprocessing?"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┌─────────────────────────────────────┐</w:t>
        <w:br/>
        <w:t>│  Step 1: Generate Question Embedding│</w:t>
        <w:br/>
        <w:t>│  (OpenAI text-embedding-3-small)    │</w:t>
        <w:br/>
        <w:t>│                                     │</w:t>
        <w:br/>
        <w:t>│  Question → Embedding Vector        │</w:t>
        <w:br/>
        <w:t>│  (1536 dimensions)      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Step 2: Vector Similarity Search   │</w:t>
        <w:br/>
        <w:t>│  (ChromaDB Query)                   │</w:t>
        <w:br/>
        <w:t>│                                     │</w:t>
        <w:br/>
        <w:t>│  - Calculate cosine similarity      │</w:t>
        <w:br/>
        <w:t>│  - Retrieve top N most similar      │</w:t>
        <w:br/>
        <w:t>│    chunks (default: 10)             │</w:t>
        <w:br/>
        <w:t>│  - For step questions: 50-100 chunks│</w:t>
        <w:br/>
        <w:t>│  - Filter by similarity threshold   │</w:t>
        <w:br/>
        <w:t>│    (distance &lt; 0.8)      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Step 3: Deduplicate Sources         │</w:t>
        <w:br/>
        <w:t>│  (rag_system.py)                    │</w:t>
        <w:br/>
        <w:t>│                                     │</w:t>
        <w:br/>
        <w:t>│  - Group chunks by (pdf, page)      │</w:t>
        <w:br/>
        <w:t>│  - Merge chunks from same source    │</w:t>
        <w:br/>
        <w:t>│  - Assign unique source numbers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Step 4: Build Context               │</w:t>
        <w:br/>
        <w:t>│  (rag_system.py)                    │</w:t>
        <w:br/>
        <w:t>│                                     │</w:t>
        <w:br/>
        <w:t>│  Format:                            │</w:t>
        <w:br/>
        <w:t>│  [Source 1 - Page 5]: chunk text... │</w:t>
        <w:br/>
        <w:t>│  [Source 2 - Page 6]: chunk text... │</w:t>
        <w:br/>
        <w:t>│  ...                     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Step 5: Generate Answer             │</w:t>
        <w:br/>
        <w:t>│  (OpenAI GPT-3.5-turbo)             │</w:t>
        <w:br/>
        <w:t>│                                     │</w:t>
        <w:br/>
        <w:t>│  Prompt includes:                   │</w:t>
        <w:br/>
        <w:t>│  - System instructions              │</w:t>
        <w:br/>
        <w:t>│  - Retrieved context chunks          │</w:t>
        <w:br/>
        <w:t>│  - User question                     │</w:t>
        <w:br/>
        <w:t>│  - Formatting requirements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Step 6: Extract Citations           │</w:t>
        <w:br/>
        <w:t>│  (Regex pattern matching)            │</w:t>
        <w:br/>
        <w:t>│                                     │</w:t>
        <w:br/>
        <w:t>│  - Find [Source X] in answer        │</w:t>
        <w:br/>
        <w:t>│  - Filter citations to only cited   │</w:t>
        <w:br/>
        <w:t>│    sources                 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 xml:space="preserve">         Final Answer</w:t>
        <w:br/>
        <w:t xml:space="preserve">    + Source Citations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Retrieved?</w:t>
      </w:r>
    </w:p>
    <w:p>
      <w:pPr>
        <w:pStyle w:val="Heading3"/>
      </w:pPr>
      <w:r>
        <w:t>Retrieval Process</w:t>
      </w:r>
    </w:p>
    <w:p>
      <w:pPr>
        <w:pStyle w:val="ListNumber"/>
      </w:pPr>
      <w:r/>
      <w:r>
        <w:rPr>
          <w:b/>
        </w:rPr>
        <w:t>Input</w:t>
      </w:r>
      <w:r>
        <w:t>: User question (text)</w:t>
      </w:r>
    </w:p>
    <w:p>
      <w:pPr>
        <w:pStyle w:val="ListNumber"/>
      </w:pPr>
      <w:r/>
      <w:r>
        <w:rPr>
          <w:b/>
        </w:rPr>
        <w:t>Embedding</w:t>
      </w:r>
      <w:r>
        <w:t>: Question → 1536-dim vector</w:t>
      </w:r>
    </w:p>
    <w:p>
      <w:pPr>
        <w:pStyle w:val="ListNumber"/>
      </w:pPr>
      <w:r/>
      <w:r>
        <w:rPr>
          <w:b/>
        </w:rPr>
        <w:t>Search</w:t>
      </w:r>
      <w:r>
        <w:t>: Find most similar document chunks using cosine similarity</w:t>
      </w:r>
    </w:p>
    <w:p>
      <w:pPr>
        <w:pStyle w:val="ListNumber"/>
      </w:pPr>
      <w:r/>
      <w:r>
        <w:rPr>
          <w:b/>
        </w:rPr>
        <w:t>Output</w:t>
      </w:r>
      <w:r>
        <w:t>: Top N relevant chunks with:</w:t>
      </w:r>
    </w:p>
    <w:p>
      <w:pPr>
        <w:pStyle w:val="ListBullet"/>
      </w:pPr>
      <w:r>
        <w:t>Text content</w:t>
      </w:r>
    </w:p>
    <w:p>
      <w:pPr>
        <w:pStyle w:val="ListBullet"/>
      </w:pPr>
      <w:r>
        <w:t>Source metadata (PDF filename, page number)</w:t>
      </w:r>
    </w:p>
    <w:p>
      <w:pPr>
        <w:pStyle w:val="ListBullet"/>
      </w:pPr>
      <w:r>
        <w:t>Similarity distance</w:t>
      </w:r>
    </w:p>
    <w:p>
      <w:pPr>
        <w:pStyle w:val="Heading3"/>
      </w:pPr>
      <w:r>
        <w:t>Example Retrieval</w:t>
      </w:r>
    </w:p>
    <w:p>
      <w:r/>
      <w:r>
        <w:rPr>
          <w:b/>
        </w:rPr>
        <w:t>Question</w:t>
      </w:r>
      <w:r>
        <w:t>: "What is EDA?"</w:t>
      </w:r>
    </w:p>
    <w:p>
      <w:r/>
      <w:r>
        <w:rPr>
          <w:b/>
        </w:rPr>
        <w:t>Retrieved Chunks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Chunk 1 (Page 1, distance: 0.15):</w:t>
        <w:br/>
        <w:t xml:space="preserve">"Exploratory Data Analysis (EDA) is a process that involves analyzing </w:t>
        <w:br/>
        <w:t>and visualizing data to uncover patterns..."</w:t>
        <w:br/>
        <w:br/>
        <w:t>Chunk 2 (Page 1, distance: 0.22):</w:t>
        <w:br/>
        <w:t xml:space="preserve">"EDA makes patterns and trends more interpretable. It supports better </w:t>
        <w:br/>
        <w:t>data preprocessing decisions..."</w:t>
        <w:br/>
        <w:br/>
        <w:t>Chunk 3 (Page 2, distance: 0.35):</w:t>
        <w:br/>
        <w:t>"After EDA, you can proceed with feature engineering and model training..."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is Retrieval Triggered?</w:t>
      </w:r>
    </w:p>
    <w:p>
      <w:pPr>
        <w:pStyle w:val="Heading3"/>
      </w:pPr>
      <w:r>
        <w:t>Retrieval Timing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 User Action: Ask Question  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Check Question Type                │</w:t>
        <w:br/>
        <w:t>│                                     │</w:t>
        <w:br/>
        <w:t>│  Keywords: step, process, how, etc.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┌──────┴──────┐</w:t>
        <w:br/>
        <w:t xml:space="preserve">        │             │</w:t>
        <w:br/>
        <w:t xml:space="preserve">        ▼             ▼</w:t>
        <w:br/>
        <w:t xml:space="preserve">   Step Question   Normal Question</w:t>
        <w:br/>
        <w:t xml:space="preserve">        │             │</w:t>
        <w:br/>
        <w:t xml:space="preserve">        │             │</w:t>
        <w:br/>
        <w:t xml:space="preserve">   Retrieve 50-100  Retrieve 10</w:t>
        <w:br/>
        <w:t xml:space="preserve">   chunks          chunks</w:t>
        <w:br/>
        <w:t xml:space="preserve">        │             │</w:t>
        <w:br/>
        <w:t xml:space="preserve">        └──────┬──────┘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Vector Similarity Search           │</w:t>
        <w:br/>
        <w:t>│  (ChromaDB query)                   │</w:t>
        <w:br/>
        <w:t>└─────────────────────────────────────┘</w:t>
      </w:r>
    </w:p>
    <w:p>
      <w:r/>
      <w:r>
        <w:rPr>
          <w:b/>
        </w:rPr>
        <w:t>Retrieval happens</w:t>
      </w:r>
      <w:r>
        <w:t>:</w:t>
      </w:r>
    </w:p>
    <w:p>
      <w:pPr>
        <w:pStyle w:val="ListBullet"/>
      </w:pPr>
      <w:r/>
      <w:r>
        <w:rPr>
          <w:b/>
        </w:rPr>
        <w:t>When</w:t>
      </w:r>
      <w:r>
        <w:t>: Every time user asks a question</w:t>
      </w:r>
    </w:p>
    <w:p>
      <w:pPr>
        <w:pStyle w:val="ListBullet"/>
      </w:pPr>
      <w:r/>
      <w:r>
        <w:rPr>
          <w:b/>
        </w:rPr>
        <w:t>How many</w:t>
      </w:r>
      <w:r>
        <w:t>:</w:t>
      </w:r>
    </w:p>
    <w:p>
      <w:pPr>
        <w:pStyle w:val="ListBullet"/>
      </w:pPr>
      <w:r>
        <w:t>Normal questions: 10 chunks</w:t>
      </w:r>
    </w:p>
    <w:p>
      <w:pPr>
        <w:pStyle w:val="ListBullet"/>
      </w:pPr>
      <w:r>
        <w:t>Step/process questions: 50-100 chunks</w:t>
      </w:r>
    </w:p>
    <w:p>
      <w:pPr>
        <w:pStyle w:val="ListBullet"/>
      </w:pPr>
      <w:r/>
      <w:r>
        <w:rPr>
          <w:b/>
        </w:rPr>
        <w:t>Filtering</w:t>
      </w:r>
      <w:r>
        <w:t>: Only chunks with similarity distance &lt; 0.8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Retrieved Information is Used</w:t>
      </w:r>
    </w:p>
    <w:p>
      <w:pPr>
        <w:pStyle w:val="Heading3"/>
      </w:pPr>
      <w:r>
        <w:t>Information Flow</w:t>
      </w:r>
    </w:p>
    <w:p>
      <w:pPr>
        <w:pStyle w:val="NoSpacing"/>
      </w:pPr>
      <w:r>
        <w:rPr>
          <w:rFonts w:ascii="Courier New" w:hAnsi="Courier New"/>
          <w:sz w:val="18"/>
        </w:rPr>
        <w:t>Retrieved Chunks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┌─────────────────────────────────────┐</w:t>
        <w:br/>
        <w:t>│  1. Deduplication                   │</w:t>
        <w:br/>
        <w:t>│     - Group by (PDF, page)          │</w:t>
        <w:br/>
        <w:t>│     - Merge same-source chunks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2. Context Building                │</w:t>
        <w:br/>
        <w:t>│     Format:                          │</w:t>
        <w:br/>
        <w:t>│     [Source 1 - Page X]: text...     │</w:t>
        <w:br/>
        <w:t>│     [Source 2 - Page Y]: text...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3. Prompt Construction              │</w:t>
        <w:br/>
        <w:t>│     - System instructions            │</w:t>
        <w:br/>
        <w:t>│     - Retrieved context              │</w:t>
        <w:br/>
        <w:t>│     - User question                  │</w:t>
        <w:br/>
        <w:t>│     - Formatting requirements  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4. LLM Generation                   │</w:t>
        <w:br/>
        <w:t>│     - Model: GPT-3.5-turbo           │</w:t>
        <w:br/>
        <w:t>│     - Temperature: 0.7               │</w:t>
        <w:br/>
        <w:t>│     - Max tokens: 1000               │</w:t>
        <w:br/>
        <w:t>│     - Instruction: Use only context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┌─────────────────────────────────────┐</w:t>
        <w:br/>
        <w:t>│  5. Citation Extraction              │</w:t>
        <w:br/>
        <w:t>│     - Parse [Source X] patterns      │</w:t>
        <w:br/>
        <w:t>│     - Match to citation metadata     │</w:t>
        <w:br/>
        <w:t>│     - Return only cited sources      │</w:t>
        <w:br/>
        <w:t>└──────────────┬──────────────────────┘</w:t>
        <w:br/>
        <w:t xml:space="preserve">               │</w:t>
        <w:br/>
        <w:t xml:space="preserve">               ▼</w:t>
        <w:br/>
        <w:t xml:space="preserve">         Final Answer</w:t>
        <w:br/>
        <w:t xml:space="preserve">    with Citations</w:t>
      </w:r>
    </w:p>
    <w:p>
      <w:pPr>
        <w:pStyle w:val="Heading3"/>
      </w:pPr>
      <w:r>
        <w:t>Key Points</w:t>
      </w:r>
    </w:p>
    <w:p>
      <w:pPr>
        <w:pStyle w:val="ListNumber"/>
      </w:pPr>
      <w:r/>
      <w:r>
        <w:rPr>
          <w:b/>
        </w:rPr>
        <w:t>Context Limitation</w:t>
      </w:r>
      <w:r>
        <w:t>: LLM only sees retrieved chunks, not entire document</w:t>
      </w:r>
    </w:p>
    <w:p>
      <w:pPr>
        <w:pStyle w:val="ListNumber"/>
      </w:pPr>
      <w:r/>
      <w:r>
        <w:rPr>
          <w:b/>
        </w:rPr>
        <w:t>Source Tracking</w:t>
      </w:r>
      <w:r>
        <w:t>: Each chunk tagged with source (PDF, page)</w:t>
      </w:r>
    </w:p>
    <w:p>
      <w:pPr>
        <w:pStyle w:val="ListNumber"/>
      </w:pPr>
      <w:r/>
      <w:r>
        <w:rPr>
          <w:b/>
        </w:rPr>
        <w:t>Citation Matching</w:t>
      </w:r>
      <w:r>
        <w:t>: Only sources mentioned in answer are returned</w:t>
      </w:r>
    </w:p>
    <w:p>
      <w:pPr>
        <w:pStyle w:val="ListNumber"/>
      </w:pPr>
      <w:r/>
      <w:r>
        <w:rPr>
          <w:b/>
        </w:rPr>
        <w:t>Formatting</w:t>
      </w:r>
      <w:r>
        <w:t>: LLM instructed to use Markdown and cite sources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Technical Details</w:t>
      </w:r>
    </w:p>
    <w:p>
      <w:pPr>
        <w:pStyle w:val="Heading3"/>
      </w:pPr>
      <w:r>
        <w:t>Embedding Model</w:t>
      </w:r>
    </w:p>
    <w:p>
      <w:pPr>
        <w:pStyle w:val="ListBullet"/>
      </w:pPr>
      <w:r/>
      <w:r>
        <w:rPr>
          <w:b/>
        </w:rPr>
        <w:t>Model</w:t>
      </w:r>
      <w:r>
        <w:t>: `text-embedding-3-small`</w:t>
      </w:r>
    </w:p>
    <w:p>
      <w:pPr>
        <w:pStyle w:val="ListBullet"/>
      </w:pPr>
      <w:r/>
      <w:r>
        <w:rPr>
          <w:b/>
        </w:rPr>
        <w:t>Dimensions</w:t>
      </w:r>
      <w:r>
        <w:t>: 1536</w:t>
      </w:r>
    </w:p>
    <w:p>
      <w:pPr>
        <w:pStyle w:val="ListBullet"/>
      </w:pPr>
      <w:r/>
      <w:r>
        <w:rPr>
          <w:b/>
        </w:rPr>
        <w:t>Provider</w:t>
      </w:r>
      <w:r>
        <w:t>: OpenAI API</w:t>
      </w:r>
    </w:p>
    <w:p>
      <w:pPr>
        <w:pStyle w:val="ListBullet"/>
      </w:pPr>
      <w:r/>
      <w:r>
        <w:rPr>
          <w:b/>
        </w:rPr>
        <w:t>Purpose</w:t>
      </w:r>
      <w:r>
        <w:t>: Convert text to numerical vectors for similarity search</w:t>
      </w:r>
    </w:p>
    <w:p>
      <w:pPr>
        <w:pStyle w:val="Heading3"/>
      </w:pPr>
      <w:r>
        <w:t>Vector Database</w:t>
      </w:r>
    </w:p>
    <w:p>
      <w:pPr>
        <w:pStyle w:val="ListBullet"/>
      </w:pPr>
      <w:r/>
      <w:r>
        <w:rPr>
          <w:b/>
        </w:rPr>
        <w:t>Technology</w:t>
      </w:r>
      <w:r>
        <w:t>: ChromaDB</w:t>
      </w:r>
    </w:p>
    <w:p>
      <w:pPr>
        <w:pStyle w:val="ListBullet"/>
      </w:pPr>
      <w:r/>
      <w:r>
        <w:rPr>
          <w:b/>
        </w:rPr>
        <w:t>Similarity Metric</w:t>
      </w:r>
      <w:r>
        <w:t>: Cosine similarity</w:t>
      </w:r>
    </w:p>
    <w:p>
      <w:pPr>
        <w:pStyle w:val="ListBullet"/>
      </w:pPr>
      <w:r/>
      <w:r>
        <w:rPr>
          <w:b/>
        </w:rPr>
        <w:t>Storage</w:t>
      </w:r>
      <w:r>
        <w:t>: Persistent (saved to disk)</w:t>
      </w:r>
    </w:p>
    <w:p>
      <w:pPr>
        <w:pStyle w:val="ListBullet"/>
      </w:pPr>
      <w:r/>
      <w:r>
        <w:rPr>
          <w:b/>
        </w:rPr>
        <w:t>Query</w:t>
      </w:r>
      <w:r>
        <w:t>: Returns top N similar vectors with metadata</w:t>
      </w:r>
    </w:p>
    <w:p>
      <w:pPr>
        <w:pStyle w:val="Heading3"/>
      </w:pPr>
      <w:r>
        <w:t>LLM Model</w:t>
      </w:r>
    </w:p>
    <w:p>
      <w:pPr>
        <w:pStyle w:val="ListBullet"/>
      </w:pPr>
      <w:r/>
      <w:r>
        <w:rPr>
          <w:b/>
        </w:rPr>
        <w:t>Model</w:t>
      </w:r>
      <w:r>
        <w:t>: `gpt-3.5-turbo`</w:t>
      </w:r>
    </w:p>
    <w:p>
      <w:pPr>
        <w:pStyle w:val="ListBullet"/>
      </w:pPr>
      <w:r/>
      <w:r>
        <w:rPr>
          <w:b/>
        </w:rPr>
        <w:t>Provider</w:t>
      </w:r>
      <w:r>
        <w:t>: OpenAI API</w:t>
      </w:r>
    </w:p>
    <w:p>
      <w:pPr>
        <w:pStyle w:val="ListBullet"/>
      </w:pPr>
      <w:r/>
      <w:r>
        <w:rPr>
          <w:b/>
        </w:rPr>
        <w:t>Temperature</w:t>
      </w:r>
      <w:r>
        <w:t>: 0.7 (balanced creativity/consistency)</w:t>
      </w:r>
    </w:p>
    <w:p>
      <w:pPr>
        <w:pStyle w:val="ListBullet"/>
      </w:pPr>
      <w:r/>
      <w:r>
        <w:rPr>
          <w:b/>
        </w:rPr>
        <w:t>Max Tokens</w:t>
      </w:r>
      <w:r>
        <w:t>: 1000</w:t>
      </w:r>
    </w:p>
    <w:p>
      <w:pPr>
        <w:pStyle w:val="ListBullet"/>
      </w:pPr>
      <w:r/>
      <w:r>
        <w:rPr>
          <w:b/>
        </w:rPr>
        <w:t>Role</w:t>
      </w:r>
      <w:r>
        <w:t>: Generate answers from retrieved context</w:t>
      </w:r>
    </w:p>
    <w:p>
      <w:pPr>
        <w:pStyle w:val="Heading3"/>
      </w:pPr>
      <w:r>
        <w:t>Chunking Strategy</w:t>
      </w:r>
    </w:p>
    <w:p>
      <w:pPr>
        <w:pStyle w:val="ListBullet"/>
      </w:pPr>
      <w:r/>
      <w:r>
        <w:rPr>
          <w:b/>
        </w:rPr>
        <w:t>Size</w:t>
      </w:r>
      <w:r>
        <w:t>: ~500 characters per chunk</w:t>
      </w:r>
    </w:p>
    <w:p>
      <w:pPr>
        <w:pStyle w:val="ListBullet"/>
      </w:pPr>
      <w:r/>
      <w:r>
        <w:rPr>
          <w:b/>
        </w:rPr>
        <w:t>Method</w:t>
      </w:r>
      <w:r>
        <w:t>: Sentence-aware splitting</w:t>
      </w:r>
    </w:p>
    <w:p>
      <w:pPr>
        <w:pStyle w:val="ListBullet"/>
      </w:pPr>
      <w:r/>
      <w:r>
        <w:rPr>
          <w:b/>
        </w:rPr>
        <w:t>Overlap</w:t>
      </w:r>
      <w:r>
        <w:t>: None (simple sequential splitting)</w:t>
      </w:r>
    </w:p>
    <w:p>
      <w:pPr>
        <w:pStyle w:val="ListBullet"/>
      </w:pPr>
      <w:r/>
      <w:r>
        <w:rPr>
          <w:b/>
        </w:rPr>
        <w:t>Metadata</w:t>
      </w:r>
      <w:r>
        <w:t>: Page number, chunk index preserved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Flow Diagram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┌──────────┐</w:t>
        <w:br/>
        <w:t>│   PDF    │</w:t>
        <w:br/>
        <w:t>└────┬─────┘</w:t>
        <w:br/>
        <w:t xml:space="preserve">     │ Upload</w:t>
        <w:br/>
        <w:t xml:space="preserve">     ▼</w:t>
        <w:br/>
        <w:t>┌──────────────┐      ┌──────────────┐      ┌──────────────┐</w:t>
        <w:br/>
        <w:t>│  Parse PDF   │─────▶│  Generate     │─────▶│  Store in    │</w:t>
        <w:br/>
        <w:t>│  into chunks │      │  Embeddings  │      │  Vector DB   │</w:t>
        <w:br/>
        <w:t>└──────────────┘      └──────────────┘      └──────────────┘</w:t>
        <w:br/>
        <w:t xml:space="preserve">                                                      │</w:t>
        <w:br/>
        <w:t xml:space="preserve">                                                      │ Query</w:t>
        <w:br/>
        <w:t xml:space="preserve">                                                      ▼</w:t>
        <w:br/>
        <w:t>┌──────────┐      ┌──────────────┐      ┌──────────────┐</w:t>
        <w:br/>
        <w:t>│ Question │─────▶│  Retrieve     │◀─────│  Vector DB   │</w:t>
        <w:br/>
        <w:t>│          │      │  Similar      │      │              │</w:t>
        <w:br/>
        <w:t>└──────────┘      │  Chunks       │      └──────────────┘</w:t>
        <w:br/>
        <w:t xml:space="preserve">                  └───────┬───────┘</w:t>
        <w:br/>
        <w:t xml:space="preserve">                          │</w:t>
        <w:br/>
        <w:t xml:space="preserve">                          ▼</w:t>
        <w:br/>
        <w:t xml:space="preserve">                  ┌──────────────┐</w:t>
        <w:br/>
        <w:t xml:space="preserve">                  │  Build        │</w:t>
        <w:br/>
        <w:t xml:space="preserve">                  │  Context      │</w:t>
        <w:br/>
        <w:t xml:space="preserve">                  └───────┬───────┘</w:t>
        <w:br/>
        <w:t xml:space="preserve">                          │</w:t>
        <w:br/>
        <w:t xml:space="preserve">                          ▼</w:t>
        <w:br/>
        <w:t xml:space="preserve">                  ┌──────────────┐</w:t>
        <w:br/>
        <w:t xml:space="preserve">                  │  Generate    │</w:t>
        <w:br/>
        <w:t xml:space="preserve">                  │  Answer      │</w:t>
        <w:br/>
        <w:t xml:space="preserve">                  │  (LLM)       │</w:t>
        <w:br/>
        <w:t xml:space="preserve">                  └───────┬───────┘</w:t>
        <w:br/>
        <w:t xml:space="preserve">                          │</w:t>
        <w:br/>
        <w:t xml:space="preserve">                          ▼</w:t>
        <w:br/>
        <w:t xml:space="preserve">                  ┌──────────────┐</w:t>
        <w:br/>
        <w:t xml:space="preserve">                  │  Extract     │</w:t>
        <w:br/>
        <w:t xml:space="preserve">                  │  Citations   │</w:t>
        <w:br/>
        <w:t xml:space="preserve">                  └───────┬───────┘</w:t>
        <w:br/>
        <w:t xml:space="preserve">                          │</w:t>
        <w:br/>
        <w:t xml:space="preserve">                          ▼</w:t>
        <w:br/>
        <w:t xml:space="preserve">                    Answer +</w:t>
        <w:br/>
        <w:t xml:space="preserve">                  Citations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Components</w:t>
      </w:r>
    </w:p>
    <w:p>
      <w:pPr>
        <w:pStyle w:val="Heading3"/>
      </w:pPr>
      <w:r>
        <w:t>1. PDF Parser (`backend/pdf_parser.py`)</w:t>
      </w:r>
    </w:p>
    <w:p>
      <w:pPr>
        <w:pStyle w:val="ListBullet"/>
      </w:pPr>
      <w:r/>
      <w:r>
        <w:rPr>
          <w:b/>
        </w:rPr>
        <w:t>Purpose</w:t>
      </w:r>
      <w:r>
        <w:t>: Extract and chunk PDF text</w:t>
      </w:r>
    </w:p>
    <w:p>
      <w:pPr>
        <w:pStyle w:val="ListBullet"/>
      </w:pPr>
      <w:r/>
      <w:r>
        <w:rPr>
          <w:b/>
        </w:rPr>
        <w:t>Output</w:t>
      </w:r>
      <w:r>
        <w:t>: List of text chunks with page metadata</w:t>
      </w:r>
    </w:p>
    <w:p>
      <w:pPr>
        <w:pStyle w:val="Heading3"/>
      </w:pPr>
      <w:r>
        <w:t>2. Vector Store (`backend/vector_store.py`)</w:t>
      </w:r>
    </w:p>
    <w:p>
      <w:pPr>
        <w:pStyle w:val="ListBullet"/>
      </w:pPr>
      <w:r/>
      <w:r>
        <w:rPr>
          <w:b/>
        </w:rPr>
        <w:t>Purpose</w:t>
      </w:r>
      <w:r>
        <w:t>: Store and query document embeddings</w:t>
      </w:r>
    </w:p>
    <w:p>
      <w:pPr>
        <w:pStyle w:val="ListBullet"/>
      </w:pPr>
      <w:r/>
      <w:r>
        <w:rPr>
          <w:b/>
        </w:rPr>
        <w:t>Operations</w:t>
      </w:r>
      <w:r>
        <w:t>: Add documents, query by similarity</w:t>
      </w:r>
    </w:p>
    <w:p>
      <w:pPr>
        <w:pStyle w:val="Heading3"/>
      </w:pPr>
      <w:r>
        <w:t>3. RAG System (`backend/rag_system.py`)</w:t>
      </w:r>
    </w:p>
    <w:p>
      <w:pPr>
        <w:pStyle w:val="ListBullet"/>
      </w:pPr>
      <w:r/>
      <w:r>
        <w:rPr>
          <w:b/>
        </w:rPr>
        <w:t>Purpose</w:t>
      </w:r>
      <w:r>
        <w:t>: Orchestrate retrieval and generation</w:t>
      </w:r>
    </w:p>
    <w:p>
      <w:pPr>
        <w:pStyle w:val="ListBullet"/>
      </w:pPr>
      <w:r/>
      <w:r>
        <w:rPr>
          <w:b/>
        </w:rPr>
        <w:t>Methods</w:t>
      </w:r>
      <w:r>
        <w:t>:</w:t>
      </w:r>
    </w:p>
    <w:p>
      <w:pPr>
        <w:pStyle w:val="ListBullet"/>
      </w:pPr>
      <w:r>
        <w:t>`get_embeddings()`: Generate embeddings</w:t>
      </w:r>
    </w:p>
    <w:p>
      <w:pPr>
        <w:pStyle w:val="ListBullet"/>
      </w:pPr>
      <w:r>
        <w:t>`retrieve_relevant_chunks()`: Find similar content</w:t>
      </w:r>
    </w:p>
    <w:p>
      <w:pPr>
        <w:pStyle w:val="ListBullet"/>
      </w:pPr>
      <w:r>
        <w:t>`generate_answer()`: Create answer from context</w:t>
      </w:r>
    </w:p>
    <w:p>
      <w:pPr>
        <w:pStyle w:val="ListBullet"/>
      </w:pPr>
      <w:r>
        <w:t>`ask_question()`: Complete RAG pipeline</w:t>
      </w:r>
    </w:p>
    <w:p>
      <w:pPr>
        <w:pStyle w:val="Heading3"/>
      </w:pPr>
      <w:r>
        <w:t>4. API Endpoints (`main.py`)</w:t>
      </w:r>
    </w:p>
    <w:p>
      <w:pPr>
        <w:pStyle w:val="ListBullet"/>
      </w:pPr>
      <w:r>
        <w:t>`/api/upload`: Process PDF upload</w:t>
      </w:r>
    </w:p>
    <w:p>
      <w:pPr>
        <w:pStyle w:val="ListBullet"/>
      </w:pPr>
      <w:r>
        <w:t>`/api/ask`: Handle question answering</w:t>
      </w:r>
    </w:p>
    <w:p>
      <w:pPr>
        <w:pStyle w:val="ListBullet"/>
      </w:pPr>
      <w:r>
        <w:t>`/api/status`: System status check</w:t>
      </w:r>
    </w:p>
    <w:p>
      <w:pPr>
        <w:pStyle w:val="ListBullet"/>
      </w:pPr>
      <w:r>
        <w:t>`/api/clear`: Clear all documents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Retrieval Strategy Details</w:t>
      </w:r>
    </w:p>
    <w:p>
      <w:pPr>
        <w:pStyle w:val="Heading3"/>
      </w:pPr>
      <w:r>
        <w:t>When to Retrieve More Chunks?</w:t>
      </w:r>
    </w:p>
    <w:p>
      <w:pPr>
        <w:pStyle w:val="NoSpacing"/>
      </w:pPr>
      <w:r>
        <w:rPr>
          <w:rFonts w:ascii="Courier New" w:hAnsi="Courier New"/>
          <w:sz w:val="18"/>
        </w:rPr>
        <w:t>if question contains ['step', 'process', 'how', 'procedure', 'method', 'way', 'list']:</w:t>
        <w:br/>
        <w:t xml:space="preserve">    retrieve 50-100 chunks  # Comprehensive retrieval</w:t>
        <w:br/>
        <w:t>else:</w:t>
        <w:br/>
        <w:t xml:space="preserve">    retrieve 10 chunks      # Standard retrieval</w:t>
      </w:r>
    </w:p>
    <w:p>
      <w:pPr>
        <w:pStyle w:val="Heading3"/>
      </w:pPr>
      <w:r>
        <w:t>Similarity Filtering</w:t>
      </w:r>
    </w:p>
    <w:p>
      <w:pPr>
        <w:pStyle w:val="ListBullet"/>
      </w:pPr>
      <w:r/>
      <w:r>
        <w:rPr>
          <w:b/>
        </w:rPr>
        <w:t>Threshold</w:t>
      </w:r>
      <w:r>
        <w:t>: Distance &lt; 0.8 (cosine distance)</w:t>
      </w:r>
    </w:p>
    <w:p>
      <w:pPr>
        <w:pStyle w:val="ListBullet"/>
      </w:pPr>
      <w:r/>
      <w:r>
        <w:rPr>
          <w:b/>
        </w:rPr>
        <w:t>Purpose</w:t>
      </w:r>
      <w:r>
        <w:t>: Filter out irrelevant chunks</w:t>
      </w:r>
    </w:p>
    <w:p>
      <w:pPr>
        <w:pStyle w:val="ListBullet"/>
      </w:pPr>
      <w:r/>
      <w:r>
        <w:rPr>
          <w:b/>
        </w:rPr>
        <w:t>Effect</w:t>
      </w:r>
      <w:r>
        <w:t>: Only semantically similar content is used</w:t>
      </w:r>
    </w:p>
    <w:p>
      <w:pPr>
        <w:pStyle w:val="Heading3"/>
      </w:pPr>
      <w:r>
        <w:t>Deduplication</w:t>
      </w:r>
    </w:p>
    <w:p>
      <w:pPr>
        <w:pStyle w:val="ListBullet"/>
      </w:pPr>
      <w:r/>
      <w:r>
        <w:rPr>
          <w:b/>
        </w:rPr>
        <w:t>Key</w:t>
      </w:r>
      <w:r>
        <w:t>: `(pdf_filename, page_number)`</w:t>
      </w:r>
    </w:p>
    <w:p>
      <w:pPr>
        <w:pStyle w:val="ListBullet"/>
      </w:pPr>
      <w:r/>
      <w:r>
        <w:rPr>
          <w:b/>
        </w:rPr>
        <w:t>Action</w:t>
      </w:r>
      <w:r>
        <w:t>: Merge chunks from same source</w:t>
      </w:r>
    </w:p>
    <w:p>
      <w:pPr>
        <w:pStyle w:val="ListBullet"/>
      </w:pPr>
      <w:r/>
      <w:r>
        <w:rPr>
          <w:b/>
        </w:rPr>
        <w:t>Benefit</w:t>
      </w:r>
      <w:r>
        <w:t>: Avoid duplicate citations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Answer Generation Process</w:t>
      </w:r>
    </w:p>
    <w:p>
      <w:pPr>
        <w:pStyle w:val="Heading3"/>
      </w:pPr>
      <w:r>
        <w:t>Prompt Structure</w:t>
      </w:r>
    </w:p>
    <w:p>
      <w:pPr>
        <w:pStyle w:val="NoSpacing"/>
      </w:pPr>
      <w:r>
        <w:rPr>
          <w:rFonts w:ascii="Courier New" w:hAnsi="Courier New"/>
          <w:sz w:val="18"/>
        </w:rPr>
        <w:t>System Message:</w:t>
        <w:br/>
        <w:t xml:space="preserve">"You are a helpful assistant that answers questions based on </w:t>
        <w:br/>
        <w:t>provided context. Always cite your sources."</w:t>
        <w:br/>
        <w:br/>
        <w:t>User Prompt:</w:t>
        <w:br/>
        <w:t>"Context from PDF documents:</w:t>
        <w:br/>
        <w:t>[Source 1 - Page 5]: chunk text...</w:t>
        <w:br/>
        <w:t>[Source 2 - Page 6]: chunk text...</w:t>
        <w:br/>
        <w:br/>
        <w:t>Question: [user question]</w:t>
        <w:br/>
        <w:br/>
        <w:t>Answer the question based on the context above..."</w:t>
      </w:r>
    </w:p>
    <w:p>
      <w:pPr>
        <w:pStyle w:val="Heading3"/>
      </w:pPr>
      <w:r>
        <w:t>Citation Extraction</w:t>
      </w:r>
    </w:p>
    <w:p>
      <w:pPr>
        <w:pStyle w:val="ListNumber"/>
      </w:pPr>
      <w:r>
        <w:t>Parse answer for `[Source X]` patterns</w:t>
      </w:r>
    </w:p>
    <w:p>
      <w:pPr>
        <w:pStyle w:val="ListNumber"/>
      </w:pPr>
      <w:r>
        <w:t>Extract source numbers</w:t>
      </w:r>
    </w:p>
    <w:p>
      <w:pPr>
        <w:pStyle w:val="ListNumber"/>
      </w:pPr>
      <w:r>
        <w:t>Filter citations to only cited sources</w:t>
      </w:r>
    </w:p>
    <w:p>
      <w:pPr>
        <w:pStyle w:val="ListNumber"/>
      </w:pPr>
      <w:r>
        <w:t>Return answer + filtered citations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Performance Considerations</w:t>
      </w:r>
    </w:p>
    <w:p>
      <w:pPr>
        <w:pStyle w:val="Heading3"/>
      </w:pPr>
      <w:r>
        <w:t>Token Limits</w:t>
      </w:r>
    </w:p>
    <w:p>
      <w:pPr>
        <w:pStyle w:val="ListBullet"/>
      </w:pPr>
      <w:r/>
      <w:r>
        <w:rPr>
          <w:b/>
        </w:rPr>
        <w:t>GPT-3.5-turbo</w:t>
      </w:r>
      <w:r>
        <w:t>: 4096 tokens context window</w:t>
      </w:r>
    </w:p>
    <w:p>
      <w:pPr>
        <w:pStyle w:val="ListBullet"/>
      </w:pPr>
      <w:r/>
      <w:r>
        <w:rPr>
          <w:b/>
        </w:rPr>
        <w:t>Strategy</w:t>
      </w:r>
      <w:r>
        <w:t>: Limit retrieved chunks to fit within limit</w:t>
      </w:r>
    </w:p>
    <w:p>
      <w:pPr>
        <w:pStyle w:val="ListBullet"/>
      </w:pPr>
      <w:r/>
      <w:r>
        <w:rPr>
          <w:b/>
        </w:rPr>
        <w:t>Trade-off</w:t>
      </w:r>
      <w:r>
        <w:t>: More chunks = more complete, but higher cost</w:t>
      </w:r>
    </w:p>
    <w:p>
      <w:pPr>
        <w:pStyle w:val="Heading3"/>
      </w:pPr>
      <w:r>
        <w:t>Retrieval Optimization</w:t>
      </w:r>
    </w:p>
    <w:p>
      <w:pPr>
        <w:pStyle w:val="ListBullet"/>
      </w:pPr>
      <w:r/>
      <w:r>
        <w:rPr>
          <w:b/>
        </w:rPr>
        <w:t>Similarity threshold</w:t>
      </w:r>
      <w:r>
        <w:t>: Filters irrelevant content</w:t>
      </w:r>
    </w:p>
    <w:p>
      <w:pPr>
        <w:pStyle w:val="ListBullet"/>
      </w:pPr>
      <w:r/>
      <w:r>
        <w:rPr>
          <w:b/>
        </w:rPr>
        <w:t>Smart chunking</w:t>
      </w:r>
      <w:r>
        <w:t>: 500 chars balances detail vs. context</w:t>
      </w:r>
    </w:p>
    <w:p>
      <w:pPr>
        <w:pStyle w:val="ListBullet"/>
      </w:pPr>
      <w:r/>
      <w:r>
        <w:rPr>
          <w:b/>
        </w:rPr>
        <w:t>Deduplication</w:t>
      </w:r>
      <w:r>
        <w:t>: Reduces redundant information</w:t>
      </w:r>
    </w:p>
    <w:p>
      <w:pPr>
        <w:pStyle w:val="Heading3"/>
      </w:pPr>
      <w:r>
        <w:t>Cost Optimization</w:t>
      </w:r>
    </w:p>
    <w:p>
      <w:pPr>
        <w:pStyle w:val="ListBullet"/>
      </w:pPr>
      <w:r/>
      <w:r>
        <w:rPr>
          <w:b/>
        </w:rPr>
        <w:t>Embeddings</w:t>
      </w:r>
      <w:r>
        <w:t>: ~$0.0001 per 1K tokens</w:t>
      </w:r>
    </w:p>
    <w:p>
      <w:pPr>
        <w:pStyle w:val="ListBullet"/>
      </w:pPr>
      <w:r/>
      <w:r>
        <w:rPr>
          <w:b/>
        </w:rPr>
        <w:t>LLM</w:t>
      </w:r>
      <w:r>
        <w:t>: ~$0.0015-0.002 per 1K tokens</w:t>
      </w:r>
    </w:p>
    <w:p>
      <w:pPr>
        <w:pStyle w:val="ListBullet"/>
      </w:pPr>
      <w:r/>
      <w:r>
        <w:rPr>
          <w:b/>
        </w:rPr>
        <w:t>Strategy</w:t>
      </w:r>
      <w:r>
        <w:t>: Retrieve only what's needed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p>
      <w:r/>
      <w:r>
        <w:rPr>
          <w:b/>
        </w:rPr>
        <w:t>What is retrieved?</w:t>
      </w:r>
      <w:r/>
    </w:p>
    <w:p>
      <w:pPr>
        <w:pStyle w:val="ListBullet"/>
      </w:pPr>
      <w:r>
        <w:t>Text chunks from PDF documents</w:t>
      </w:r>
    </w:p>
    <w:p>
      <w:pPr>
        <w:pStyle w:val="ListBullet"/>
      </w:pPr>
      <w:r>
        <w:t>Based on semantic similarity to question</w:t>
      </w:r>
    </w:p>
    <w:p>
      <w:pPr>
        <w:pStyle w:val="ListBullet"/>
      </w:pPr>
      <w:r>
        <w:t>Includes metadata (page, filename)</w:t>
      </w:r>
    </w:p>
    <w:p>
      <w:r/>
      <w:r>
        <w:rPr>
          <w:b/>
        </w:rPr>
        <w:t>When is retrieval triggered?</w:t>
      </w:r>
      <w:r/>
    </w:p>
    <w:p>
      <w:pPr>
        <w:pStyle w:val="ListBullet"/>
      </w:pPr>
      <w:r>
        <w:t>Every user question</w:t>
      </w:r>
    </w:p>
    <w:p>
      <w:pPr>
        <w:pStyle w:val="ListBullet"/>
      </w:pPr>
      <w:r>
        <w:t>Amount depends on question type (10 vs 50-100 chunks)</w:t>
      </w:r>
    </w:p>
    <w:p>
      <w:r/>
      <w:r>
        <w:rPr>
          <w:b/>
        </w:rPr>
        <w:t>How is retrieved information used?</w:t>
      </w:r>
      <w:r/>
    </w:p>
    <w:p>
      <w:pPr>
        <w:pStyle w:val="ListBullet"/>
      </w:pPr>
      <w:r>
        <w:t>Combined into context prompt</w:t>
      </w:r>
    </w:p>
    <w:p>
      <w:pPr>
        <w:pStyle w:val="ListBullet"/>
      </w:pPr>
      <w:r>
        <w:t>Passed to LLM for answer generation</w:t>
      </w:r>
    </w:p>
    <w:p>
      <w:pPr>
        <w:pStyle w:val="ListBullet"/>
      </w:pPr>
      <w:r>
        <w:t>Citations extracted and matched to sources</w:t>
      </w:r>
    </w:p>
    <w:p>
      <w:r/>
      <w:r>
        <w:rPr>
          <w:b/>
        </w:rPr>
        <w:t>Technology Stack:</w:t>
      </w:r>
      <w:r/>
    </w:p>
    <w:p>
      <w:pPr>
        <w:pStyle w:val="ListBullet"/>
      </w:pPr>
      <w:r>
        <w:t>Frontend: HTML/CSS/JavaScript</w:t>
      </w:r>
    </w:p>
    <w:p>
      <w:pPr>
        <w:pStyle w:val="ListBullet"/>
      </w:pPr>
      <w:r>
        <w:t>Backend: FastAPI (Python)</w:t>
      </w:r>
    </w:p>
    <w:p>
      <w:pPr>
        <w:pStyle w:val="ListBullet"/>
      </w:pPr>
      <w:r>
        <w:t>Vector DB: ChromaDB</w:t>
      </w:r>
    </w:p>
    <w:p>
      <w:pPr>
        <w:pStyle w:val="ListBullet"/>
      </w:pPr>
      <w:r>
        <w:t>Embeddings: OpenAI text-embedding-3-small</w:t>
      </w:r>
    </w:p>
    <w:p>
      <w:pPr>
        <w:pStyle w:val="ListBullet"/>
      </w:pPr>
      <w:r>
        <w:t>LLM: OpenAI GPT-3.5-turbo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